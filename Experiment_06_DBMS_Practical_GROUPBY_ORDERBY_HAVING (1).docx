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A94DF" w14:textId="117342B1" w:rsidR="00D335E2" w:rsidRPr="000114E5" w:rsidRDefault="000114E5">
      <w:pPr>
        <w:pStyle w:val="Heading2"/>
        <w:rPr>
          <w:color w:val="auto"/>
        </w:rPr>
      </w:pPr>
      <w:r>
        <w:rPr>
          <w:color w:val="auto"/>
        </w:rPr>
        <w:t>Experiment: 06:</w:t>
      </w:r>
      <w:r w:rsidR="00000000" w:rsidRPr="000114E5">
        <w:rPr>
          <w:color w:val="auto"/>
        </w:rPr>
        <w:t xml:space="preserve"> Implementation of GROUP BY, ORDER BY and HAVING Clause</w:t>
      </w:r>
    </w:p>
    <w:p w14:paraId="646E0E8B" w14:textId="77777777" w:rsidR="00D335E2" w:rsidRPr="000114E5" w:rsidRDefault="00D335E2"/>
    <w:p w14:paraId="6D30DB09" w14:textId="77777777" w:rsidR="00D335E2" w:rsidRPr="000114E5" w:rsidRDefault="00000000">
      <w:pPr>
        <w:pStyle w:val="Heading3"/>
        <w:rPr>
          <w:color w:val="auto"/>
        </w:rPr>
      </w:pPr>
      <w:r w:rsidRPr="000114E5">
        <w:rPr>
          <w:color w:val="auto"/>
        </w:rPr>
        <w:t>1. Aim</w:t>
      </w:r>
    </w:p>
    <w:p w14:paraId="064FE1BB" w14:textId="77777777" w:rsidR="00D335E2" w:rsidRPr="000114E5" w:rsidRDefault="00000000">
      <w:r w:rsidRPr="000114E5">
        <w:t>To implement and understand the working of GROUP BY, ORDER BY, and HAVING clauses using SQL queries on a Student table.</w:t>
      </w:r>
    </w:p>
    <w:p w14:paraId="41938758" w14:textId="77777777" w:rsidR="00D335E2" w:rsidRPr="000114E5" w:rsidRDefault="00000000">
      <w:pPr>
        <w:pStyle w:val="Heading3"/>
        <w:rPr>
          <w:color w:val="auto"/>
        </w:rPr>
      </w:pPr>
      <w:r w:rsidRPr="000114E5">
        <w:rPr>
          <w:color w:val="auto"/>
        </w:rPr>
        <w:t>2. Theory</w:t>
      </w:r>
    </w:p>
    <w:p w14:paraId="53BC0E96" w14:textId="77777777" w:rsidR="00D335E2" w:rsidRPr="000114E5" w:rsidRDefault="00000000">
      <w:pPr>
        <w:pStyle w:val="Heading4"/>
        <w:rPr>
          <w:color w:val="auto"/>
        </w:rPr>
      </w:pPr>
      <w:r w:rsidRPr="000114E5">
        <w:rPr>
          <w:color w:val="auto"/>
        </w:rPr>
        <w:t>2.1 ORDER BY Clause</w:t>
      </w:r>
    </w:p>
    <w:p w14:paraId="7088859A" w14:textId="77777777" w:rsidR="00D335E2" w:rsidRPr="000114E5" w:rsidRDefault="00000000">
      <w:r w:rsidRPr="000114E5">
        <w:t>The ORDER BY clause is used to sort the result set of a query in ascending (ASC) or descending (DESC) order. By default, sorting is done in ascending order.</w:t>
      </w:r>
    </w:p>
    <w:p w14:paraId="407A617A" w14:textId="77777777" w:rsidR="00D335E2" w:rsidRPr="000114E5" w:rsidRDefault="00000000">
      <w:pPr>
        <w:pStyle w:val="Heading4"/>
        <w:rPr>
          <w:color w:val="auto"/>
        </w:rPr>
      </w:pPr>
      <w:r w:rsidRPr="000114E5">
        <w:rPr>
          <w:color w:val="auto"/>
        </w:rPr>
        <w:t>2.2 GROUP BY Clause</w:t>
      </w:r>
    </w:p>
    <w:p w14:paraId="31FA5AF7" w14:textId="77777777" w:rsidR="00D335E2" w:rsidRPr="000114E5" w:rsidRDefault="00000000">
      <w:r w:rsidRPr="000114E5">
        <w:t>The GROUP BY clause is used to group rows that have the same values in specified columns. It is commonly used with aggregate functions such as COUNT(), SUM(), AVG(), MAX(), and MIN().</w:t>
      </w:r>
    </w:p>
    <w:p w14:paraId="6C8080CE" w14:textId="77777777" w:rsidR="00D335E2" w:rsidRPr="000114E5" w:rsidRDefault="00000000">
      <w:pPr>
        <w:pStyle w:val="Heading4"/>
        <w:rPr>
          <w:color w:val="auto"/>
        </w:rPr>
      </w:pPr>
      <w:r w:rsidRPr="000114E5">
        <w:rPr>
          <w:color w:val="auto"/>
        </w:rPr>
        <w:t>2.3 HAVING Clause</w:t>
      </w:r>
    </w:p>
    <w:p w14:paraId="18DA5F31" w14:textId="77777777" w:rsidR="00D335E2" w:rsidRPr="000114E5" w:rsidRDefault="00000000">
      <w:r w:rsidRPr="000114E5">
        <w:t>The HAVING clause is used to filter grouped results after applying GROUP BY. WHERE filters individual rows before grouping, whereas HAVING filters groups after aggregation.</w:t>
      </w:r>
    </w:p>
    <w:p w14:paraId="0C829420" w14:textId="77777777" w:rsidR="00D335E2" w:rsidRPr="000114E5" w:rsidRDefault="00000000">
      <w:pPr>
        <w:pStyle w:val="Heading3"/>
        <w:rPr>
          <w:color w:val="auto"/>
        </w:rPr>
      </w:pPr>
      <w:r w:rsidRPr="000114E5">
        <w:rPr>
          <w:color w:val="auto"/>
        </w:rPr>
        <w:t>3. Software Required</w:t>
      </w:r>
    </w:p>
    <w:p w14:paraId="08794162" w14:textId="77777777" w:rsidR="00D335E2" w:rsidRPr="000114E5" w:rsidRDefault="00000000">
      <w:r w:rsidRPr="000114E5">
        <w:t>• MySQL / SQL Server</w:t>
      </w:r>
    </w:p>
    <w:p w14:paraId="2ECDF118" w14:textId="77777777" w:rsidR="00D335E2" w:rsidRPr="000114E5" w:rsidRDefault="00000000">
      <w:r w:rsidRPr="000114E5">
        <w:t>• MySQL Workbench / SQL Server Management Studio</w:t>
      </w:r>
    </w:p>
    <w:p w14:paraId="2DA6EACE" w14:textId="77777777" w:rsidR="00D335E2" w:rsidRPr="000114E5" w:rsidRDefault="00000000">
      <w:pPr>
        <w:pStyle w:val="Heading3"/>
        <w:rPr>
          <w:color w:val="auto"/>
        </w:rPr>
      </w:pPr>
      <w:r w:rsidRPr="000114E5">
        <w:rPr>
          <w:color w:val="auto"/>
        </w:rPr>
        <w:t>4. Procedure</w:t>
      </w:r>
    </w:p>
    <w:p w14:paraId="778AA671" w14:textId="77777777" w:rsidR="00D335E2" w:rsidRPr="000114E5" w:rsidRDefault="00000000">
      <w:pPr>
        <w:pStyle w:val="Heading4"/>
        <w:rPr>
          <w:color w:val="auto"/>
        </w:rPr>
      </w:pPr>
      <w:r w:rsidRPr="000114E5">
        <w:rPr>
          <w:color w:val="auto"/>
        </w:rPr>
        <w:t>Step 1: Create Database</w:t>
      </w:r>
    </w:p>
    <w:p w14:paraId="1D203371" w14:textId="77777777" w:rsidR="00D335E2" w:rsidRPr="000114E5" w:rsidRDefault="00000000">
      <w:r w:rsidRPr="000114E5">
        <w:t>CREATE DATABASE CollegeDB;</w:t>
      </w:r>
      <w:r w:rsidRPr="000114E5">
        <w:br/>
        <w:t>USE CollegeDB;</w:t>
      </w:r>
    </w:p>
    <w:p w14:paraId="77622939" w14:textId="77777777" w:rsidR="00D335E2" w:rsidRPr="000114E5" w:rsidRDefault="00000000">
      <w:pPr>
        <w:pStyle w:val="Heading4"/>
        <w:rPr>
          <w:color w:val="auto"/>
        </w:rPr>
      </w:pPr>
      <w:r w:rsidRPr="000114E5">
        <w:rPr>
          <w:color w:val="auto"/>
        </w:rPr>
        <w:t>Step 2: Create Student Table</w:t>
      </w:r>
    </w:p>
    <w:p w14:paraId="0BD4723C" w14:textId="77777777" w:rsidR="00D335E2" w:rsidRPr="000114E5" w:rsidRDefault="00000000">
      <w:r w:rsidRPr="000114E5">
        <w:t>CREATE TABLE Student (</w:t>
      </w:r>
      <w:r w:rsidRPr="000114E5">
        <w:br/>
        <w:t xml:space="preserve">    StudentID INT PRIMARY KEY,</w:t>
      </w:r>
      <w:r w:rsidRPr="000114E5">
        <w:br/>
        <w:t xml:space="preserve">    Name VARCHAR(50),</w:t>
      </w:r>
      <w:r w:rsidRPr="000114E5">
        <w:br/>
        <w:t xml:space="preserve">    Dept VARCHAR(30),</w:t>
      </w:r>
      <w:r w:rsidRPr="000114E5">
        <w:br/>
        <w:t xml:space="preserve">    Marks INT,</w:t>
      </w:r>
      <w:r w:rsidRPr="000114E5">
        <w:br/>
        <w:t xml:space="preserve">    City VARCHAR(30)</w:t>
      </w:r>
      <w:r w:rsidRPr="000114E5">
        <w:br/>
        <w:t>);</w:t>
      </w:r>
    </w:p>
    <w:p w14:paraId="702F2B74" w14:textId="77777777" w:rsidR="00D335E2" w:rsidRPr="000114E5" w:rsidRDefault="00000000">
      <w:pPr>
        <w:pStyle w:val="Heading4"/>
        <w:rPr>
          <w:color w:val="auto"/>
        </w:rPr>
      </w:pPr>
      <w:r w:rsidRPr="000114E5">
        <w:rPr>
          <w:color w:val="auto"/>
        </w:rPr>
        <w:t>Step 3: Insert Sample Records</w:t>
      </w:r>
    </w:p>
    <w:p w14:paraId="5CA3022A" w14:textId="77777777" w:rsidR="00D335E2" w:rsidRPr="000114E5" w:rsidRDefault="00000000">
      <w:r w:rsidRPr="000114E5">
        <w:t>INSERT INTO Student VALUES</w:t>
      </w:r>
      <w:r w:rsidRPr="000114E5">
        <w:br/>
        <w:t>(1, 'Amit', 'CSE', 80, 'Pune'),</w:t>
      </w:r>
      <w:r w:rsidRPr="000114E5">
        <w:br/>
        <w:t>(2, 'Neha', 'CSE', 90, 'Mumbai'),</w:t>
      </w:r>
      <w:r w:rsidRPr="000114E5">
        <w:br/>
      </w:r>
      <w:r w:rsidRPr="000114E5">
        <w:lastRenderedPageBreak/>
        <w:t>(3, 'Rohit', 'AIML', 70, 'Pune'),</w:t>
      </w:r>
      <w:r w:rsidRPr="000114E5">
        <w:br/>
        <w:t>(4, 'Priya', 'CSE', 85, 'Nashik'),</w:t>
      </w:r>
      <w:r w:rsidRPr="000114E5">
        <w:br/>
        <w:t>(5, 'Omkar', 'AIML', 75, 'Mumbai'),</w:t>
      </w:r>
      <w:r w:rsidRPr="000114E5">
        <w:br/>
        <w:t>(6, 'Sneha', 'DSAI', 88, 'Pune'),</w:t>
      </w:r>
      <w:r w:rsidRPr="000114E5">
        <w:br/>
        <w:t>(7, 'Raj', 'DSAI', 92, 'Mumbai');</w:t>
      </w:r>
    </w:p>
    <w:p w14:paraId="7496FD5D" w14:textId="77777777" w:rsidR="00D335E2" w:rsidRPr="000114E5" w:rsidRDefault="00000000">
      <w:pPr>
        <w:pStyle w:val="Heading3"/>
        <w:rPr>
          <w:color w:val="auto"/>
        </w:rPr>
      </w:pPr>
      <w:r w:rsidRPr="000114E5">
        <w:rPr>
          <w:color w:val="auto"/>
        </w:rPr>
        <w:t>5. ORDER BY Examples</w:t>
      </w:r>
    </w:p>
    <w:p w14:paraId="5F82DF81" w14:textId="77777777" w:rsidR="00D335E2" w:rsidRPr="000114E5" w:rsidRDefault="00000000">
      <w:r w:rsidRPr="000114E5">
        <w:t>Example 1: Sort students by Marks (Ascending)</w:t>
      </w:r>
    </w:p>
    <w:p w14:paraId="3AC5487B" w14:textId="77777777" w:rsidR="00D335E2" w:rsidRPr="000114E5" w:rsidRDefault="00000000">
      <w:r w:rsidRPr="000114E5">
        <w:t>SELECT * FROM Student ORDER BY Marks;</w:t>
      </w:r>
    </w:p>
    <w:p w14:paraId="3D7A70BF" w14:textId="77777777" w:rsidR="00D335E2" w:rsidRPr="000114E5" w:rsidRDefault="00000000">
      <w:r w:rsidRPr="000114E5">
        <w:t>Example 2: Sort students by Marks (Descending)</w:t>
      </w:r>
    </w:p>
    <w:p w14:paraId="1D4435F7" w14:textId="77777777" w:rsidR="00D335E2" w:rsidRPr="000114E5" w:rsidRDefault="00000000">
      <w:r w:rsidRPr="000114E5">
        <w:t>SELECT * FROM Student ORDER BY Marks DESC;</w:t>
      </w:r>
    </w:p>
    <w:p w14:paraId="5CD711C1" w14:textId="77777777" w:rsidR="00D335E2" w:rsidRPr="000114E5" w:rsidRDefault="00000000">
      <w:r w:rsidRPr="000114E5">
        <w:t>Example 3: Sort by Department then Marks</w:t>
      </w:r>
    </w:p>
    <w:p w14:paraId="41D10ED3" w14:textId="77777777" w:rsidR="00D335E2" w:rsidRPr="000114E5" w:rsidRDefault="00000000">
      <w:r w:rsidRPr="000114E5">
        <w:t>SELECT * FROM Student ORDER BY Dept ASC, Marks DESC;</w:t>
      </w:r>
    </w:p>
    <w:p w14:paraId="0C329C35" w14:textId="77777777" w:rsidR="00D335E2" w:rsidRPr="000114E5" w:rsidRDefault="00000000">
      <w:pPr>
        <w:pStyle w:val="Heading3"/>
        <w:rPr>
          <w:color w:val="auto"/>
        </w:rPr>
      </w:pPr>
      <w:r w:rsidRPr="000114E5">
        <w:rPr>
          <w:color w:val="auto"/>
        </w:rPr>
        <w:t>6. GROUP BY Examples</w:t>
      </w:r>
    </w:p>
    <w:p w14:paraId="0C9F51C8" w14:textId="77777777" w:rsidR="00D335E2" w:rsidRPr="000114E5" w:rsidRDefault="00000000">
      <w:r w:rsidRPr="000114E5">
        <w:t>Example 1: Count students department-wise</w:t>
      </w:r>
    </w:p>
    <w:p w14:paraId="571125CB" w14:textId="77777777" w:rsidR="00D335E2" w:rsidRPr="000114E5" w:rsidRDefault="00000000">
      <w:r w:rsidRPr="000114E5">
        <w:t>SELECT Dept, COUNT(*) AS Total_Students FROM Student GROUP BY Dept;</w:t>
      </w:r>
    </w:p>
    <w:p w14:paraId="47E3C92B" w14:textId="77777777" w:rsidR="00D335E2" w:rsidRPr="000114E5" w:rsidRDefault="00000000">
      <w:r w:rsidRPr="000114E5">
        <w:t>Example 2: Average marks department-wise</w:t>
      </w:r>
    </w:p>
    <w:p w14:paraId="08A94A18" w14:textId="77777777" w:rsidR="00D335E2" w:rsidRPr="000114E5" w:rsidRDefault="00000000">
      <w:r w:rsidRPr="000114E5">
        <w:t>SELECT Dept, AVG(Marks) AS Average_Marks FROM Student GROUP BY Dept;</w:t>
      </w:r>
    </w:p>
    <w:p w14:paraId="618C3B88" w14:textId="77777777" w:rsidR="00D335E2" w:rsidRPr="000114E5" w:rsidRDefault="00000000">
      <w:r w:rsidRPr="000114E5">
        <w:t>Example 3: Maximum marks department-wise</w:t>
      </w:r>
    </w:p>
    <w:p w14:paraId="5BD4AED1" w14:textId="77777777" w:rsidR="00D335E2" w:rsidRPr="000114E5" w:rsidRDefault="00000000">
      <w:r w:rsidRPr="000114E5">
        <w:t>SELECT Dept, MAX(Marks) AS Highest_Marks FROM Student GROUP BY Dept;</w:t>
      </w:r>
    </w:p>
    <w:p w14:paraId="09435CAC" w14:textId="77777777" w:rsidR="00D335E2" w:rsidRPr="000114E5" w:rsidRDefault="00000000">
      <w:r w:rsidRPr="000114E5">
        <w:t>Example 4: City-wise total students</w:t>
      </w:r>
    </w:p>
    <w:p w14:paraId="7846F6AA" w14:textId="77777777" w:rsidR="00D335E2" w:rsidRPr="000114E5" w:rsidRDefault="00000000">
      <w:r w:rsidRPr="000114E5">
        <w:t>SELECT City, COUNT(*) AS Total FROM Student GROUP BY City;</w:t>
      </w:r>
    </w:p>
    <w:p w14:paraId="5571E333" w14:textId="77777777" w:rsidR="00D335E2" w:rsidRPr="000114E5" w:rsidRDefault="00000000">
      <w:pPr>
        <w:pStyle w:val="Heading3"/>
        <w:rPr>
          <w:color w:val="auto"/>
        </w:rPr>
      </w:pPr>
      <w:r w:rsidRPr="000114E5">
        <w:rPr>
          <w:color w:val="auto"/>
        </w:rPr>
        <w:t>7. HAVING Examples</w:t>
      </w:r>
    </w:p>
    <w:p w14:paraId="0D25F6B8" w14:textId="77777777" w:rsidR="00D335E2" w:rsidRPr="000114E5" w:rsidRDefault="00000000">
      <w:r w:rsidRPr="000114E5">
        <w:t>Example 1: Departments having more than 2 students</w:t>
      </w:r>
    </w:p>
    <w:p w14:paraId="0476A67F" w14:textId="77777777" w:rsidR="00D335E2" w:rsidRPr="000114E5" w:rsidRDefault="00000000">
      <w:r w:rsidRPr="000114E5">
        <w:t>SELECT Dept, COUNT(*) AS Total_Students FROM Student GROUP BY Dept HAVING COUNT(*) &gt; 2;</w:t>
      </w:r>
    </w:p>
    <w:p w14:paraId="56DE0BB6" w14:textId="77777777" w:rsidR="00D335E2" w:rsidRPr="000114E5" w:rsidRDefault="00000000">
      <w:r w:rsidRPr="000114E5">
        <w:t>Example 2: Departments with average marks greater than 80</w:t>
      </w:r>
    </w:p>
    <w:p w14:paraId="1F741A17" w14:textId="77777777" w:rsidR="00D335E2" w:rsidRPr="000114E5" w:rsidRDefault="00000000">
      <w:r w:rsidRPr="000114E5">
        <w:t>SELECT Dept, AVG(Marks) AS Average_Marks FROM Student GROUP BY Dept HAVING AVG(Marks) &gt; 80;</w:t>
      </w:r>
    </w:p>
    <w:p w14:paraId="44199715" w14:textId="77777777" w:rsidR="00D335E2" w:rsidRPr="000114E5" w:rsidRDefault="00000000">
      <w:r w:rsidRPr="000114E5">
        <w:t>Example 3: Cities having more than 1 student</w:t>
      </w:r>
    </w:p>
    <w:p w14:paraId="24C5D959" w14:textId="77777777" w:rsidR="00D335E2" w:rsidRPr="000114E5" w:rsidRDefault="00000000">
      <w:r w:rsidRPr="000114E5">
        <w:t>SELECT City, COUNT(*) AS Total FROM Student GROUP BY City HAVING COUNT(*) &gt; 1;</w:t>
      </w:r>
    </w:p>
    <w:p w14:paraId="552FE134" w14:textId="77777777" w:rsidR="00D335E2" w:rsidRPr="000114E5" w:rsidRDefault="00000000">
      <w:pPr>
        <w:pStyle w:val="Heading3"/>
        <w:rPr>
          <w:color w:val="auto"/>
        </w:rPr>
      </w:pPr>
      <w:r w:rsidRPr="000114E5">
        <w:rPr>
          <w:color w:val="auto"/>
        </w:rPr>
        <w:lastRenderedPageBreak/>
        <w:t>8. Combined Example (GROUP BY + HAVING + ORDER BY)</w:t>
      </w:r>
    </w:p>
    <w:p w14:paraId="28DF78BC" w14:textId="77777777" w:rsidR="00D335E2" w:rsidRPr="000114E5" w:rsidRDefault="00000000">
      <w:r w:rsidRPr="000114E5">
        <w:t>SELECT Dept, AVG(Marks) AS Average_Marks</w:t>
      </w:r>
      <w:r w:rsidRPr="000114E5">
        <w:br/>
        <w:t>FROM Student</w:t>
      </w:r>
      <w:r w:rsidRPr="000114E5">
        <w:br/>
        <w:t>GROUP BY Dept</w:t>
      </w:r>
      <w:r w:rsidRPr="000114E5">
        <w:br/>
        <w:t>HAVING AVG(Marks) &gt; 75</w:t>
      </w:r>
      <w:r w:rsidRPr="000114E5">
        <w:br/>
        <w:t>ORDER BY Average_Marks DESC;</w:t>
      </w:r>
    </w:p>
    <w:p w14:paraId="20278CE8" w14:textId="77777777" w:rsidR="00D335E2" w:rsidRPr="000114E5" w:rsidRDefault="00000000">
      <w:pPr>
        <w:pStyle w:val="Heading3"/>
        <w:rPr>
          <w:color w:val="auto"/>
        </w:rPr>
      </w:pPr>
      <w:r w:rsidRPr="000114E5">
        <w:rPr>
          <w:color w:val="auto"/>
        </w:rPr>
        <w:t>9. Expected Output</w:t>
      </w:r>
    </w:p>
    <w:p w14:paraId="28555422" w14:textId="77777777" w:rsidR="00D335E2" w:rsidRPr="000114E5" w:rsidRDefault="00000000">
      <w:r w:rsidRPr="000114E5">
        <w:t>• Records sorted correctly using ORDER BY</w:t>
      </w:r>
      <w:r w:rsidRPr="000114E5">
        <w:br/>
        <w:t>• Grouped results showing counts and averages</w:t>
      </w:r>
      <w:r w:rsidRPr="000114E5">
        <w:br/>
        <w:t>• Filtered grouped data using HAVING</w:t>
      </w:r>
    </w:p>
    <w:p w14:paraId="6C896A80" w14:textId="77777777" w:rsidR="00D335E2" w:rsidRPr="000114E5" w:rsidRDefault="00000000">
      <w:pPr>
        <w:pStyle w:val="Heading3"/>
        <w:rPr>
          <w:color w:val="auto"/>
        </w:rPr>
      </w:pPr>
      <w:r w:rsidRPr="000114E5">
        <w:rPr>
          <w:color w:val="auto"/>
        </w:rPr>
        <w:t>10. Result</w:t>
      </w:r>
    </w:p>
    <w:p w14:paraId="6EC79BA5" w14:textId="77777777" w:rsidR="00D335E2" w:rsidRPr="000114E5" w:rsidRDefault="00000000">
      <w:r w:rsidRPr="000114E5">
        <w:t>Thus, the implementation of GROUP BY, ORDER BY, and HAVING clauses was successfully executed and verified.</w:t>
      </w:r>
    </w:p>
    <w:sectPr w:rsidR="00D335E2" w:rsidRPr="000114E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0454106">
    <w:abstractNumId w:val="8"/>
  </w:num>
  <w:num w:numId="2" w16cid:durableId="1939436618">
    <w:abstractNumId w:val="6"/>
  </w:num>
  <w:num w:numId="3" w16cid:durableId="909387191">
    <w:abstractNumId w:val="5"/>
  </w:num>
  <w:num w:numId="4" w16cid:durableId="486438179">
    <w:abstractNumId w:val="4"/>
  </w:num>
  <w:num w:numId="5" w16cid:durableId="1579711403">
    <w:abstractNumId w:val="7"/>
  </w:num>
  <w:num w:numId="6" w16cid:durableId="352615315">
    <w:abstractNumId w:val="3"/>
  </w:num>
  <w:num w:numId="7" w16cid:durableId="1907914825">
    <w:abstractNumId w:val="2"/>
  </w:num>
  <w:num w:numId="8" w16cid:durableId="379672976">
    <w:abstractNumId w:val="1"/>
  </w:num>
  <w:num w:numId="9" w16cid:durableId="717440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4E5"/>
    <w:rsid w:val="00034616"/>
    <w:rsid w:val="0006063C"/>
    <w:rsid w:val="0015074B"/>
    <w:rsid w:val="0029639D"/>
    <w:rsid w:val="00326F90"/>
    <w:rsid w:val="00916623"/>
    <w:rsid w:val="00AA1D8D"/>
    <w:rsid w:val="00B34DCA"/>
    <w:rsid w:val="00B47730"/>
    <w:rsid w:val="00CB0664"/>
    <w:rsid w:val="00D335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3383A8"/>
  <w14:defaultImageDpi w14:val="300"/>
  <w15:docId w15:val="{F4740503-D1C8-42C5-9544-5EBB7AD10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449</Words>
  <Characters>2564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satish.misal14@gmail.com</cp:lastModifiedBy>
  <cp:revision>2</cp:revision>
  <dcterms:created xsi:type="dcterms:W3CDTF">2026-02-11T10:25:00Z</dcterms:created>
  <dcterms:modified xsi:type="dcterms:W3CDTF">2026-02-11T10:25:00Z</dcterms:modified>
  <cp:category/>
</cp:coreProperties>
</file>